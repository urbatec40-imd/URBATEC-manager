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785" w14:textId="77777777" w:rsidR="00D23B98" w:rsidRPr="00F213DB" w:rsidRDefault="00B57655">
      <w:pPr>
        <w:spacing w:after="40"/>
        <w:jc w:val="center"/>
        <w:rPr>
          <w:sz w:val="28"/>
          <w:szCs w:val="28"/>
        </w:rPr>
      </w:pPr>
      <w:r w:rsidRPr="00F213DB">
        <w:rPr>
          <w:rFonts w:ascii="Calibri" w:hAnsi="Calibri"/>
          <w:b/>
          <w:sz w:val="28"/>
          <w:szCs w:val="28"/>
        </w:rPr>
        <w:t>RÉPUBLIQUE ALGÉRIENNE DÉMOCRATIQUE ET POPULAIRE</w:t>
      </w:r>
    </w:p>
    <w:p w14:paraId="43C1DC8E" w14:textId="77777777" w:rsidR="00D23B98" w:rsidRPr="00F213DB" w:rsidRDefault="00B57655">
      <w:pPr>
        <w:spacing w:after="240"/>
        <w:jc w:val="center"/>
        <w:rPr>
          <w:sz w:val="28"/>
          <w:szCs w:val="28"/>
        </w:rPr>
      </w:pPr>
      <w:r w:rsidRPr="00F213DB">
        <w:rPr>
          <w:rFonts w:ascii="Calibri" w:hAnsi="Calibri"/>
          <w:b/>
          <w:sz w:val="28"/>
          <w:szCs w:val="28"/>
        </w:rPr>
        <w:t>MINISTÈRE DES FINANCES</w:t>
      </w:r>
    </w:p>
    <w:p w14:paraId="7F371B5C" w14:textId="77777777" w:rsidR="00D23B98" w:rsidRDefault="00B57655">
      <w:pPr>
        <w:spacing w:after="40"/>
        <w:jc w:val="center"/>
      </w:pPr>
      <w:r>
        <w:rPr>
          <w:rFonts w:ascii="Calibri" w:hAnsi="Calibri"/>
          <w:b/>
          <w:sz w:val="20"/>
        </w:rPr>
        <w:t>DIRECTION GÉNÉRALE DES DOMAINES NATIONAUX</w:t>
      </w:r>
    </w:p>
    <w:p w14:paraId="00218838" w14:textId="77777777" w:rsidR="00D23B98" w:rsidRDefault="00B57655">
      <w:pPr>
        <w:spacing w:after="40"/>
        <w:jc w:val="center"/>
      </w:pPr>
      <w:r>
        <w:rPr>
          <w:rFonts w:ascii="Calibri" w:hAnsi="Calibri"/>
          <w:b/>
          <w:sz w:val="20"/>
        </w:rPr>
        <w:t>DIRECTION RÉGIONALE DES DOMAINES NATIONAUX DE LA RÉGION DE CONSTANTINE</w:t>
      </w:r>
    </w:p>
    <w:p w14:paraId="2173801F" w14:textId="77777777" w:rsidR="00D23B98" w:rsidRDefault="00B57655">
      <w:pPr>
        <w:spacing w:after="40"/>
        <w:jc w:val="center"/>
      </w:pPr>
      <w:r>
        <w:rPr>
          <w:rFonts w:ascii="Calibri" w:hAnsi="Calibri"/>
          <w:b/>
          <w:sz w:val="20"/>
        </w:rPr>
        <w:t>DIRECTION DE CADASTRE ET DE LA CONSERVATION FONCIÈRE DE LA WILAYA DE KHENCHELA</w:t>
      </w:r>
    </w:p>
    <w:p w14:paraId="6706EC71" w14:textId="77777777" w:rsidR="00D23B98" w:rsidRPr="00F213DB" w:rsidRDefault="00D23B98">
      <w:pPr>
        <w:spacing w:after="120"/>
        <w:rPr>
          <w:sz w:val="6"/>
          <w:szCs w:val="6"/>
        </w:rPr>
      </w:pPr>
    </w:p>
    <w:p w14:paraId="0FA9A8B5" w14:textId="77777777" w:rsidR="00D23B98" w:rsidRPr="00F213DB" w:rsidRDefault="00B57655">
      <w:pPr>
        <w:spacing w:after="80"/>
        <w:jc w:val="center"/>
        <w:rPr>
          <w:sz w:val="24"/>
          <w:szCs w:val="24"/>
        </w:rPr>
      </w:pPr>
      <w:r w:rsidRPr="00F213DB">
        <w:rPr>
          <w:rFonts w:ascii="Calibri" w:hAnsi="Calibri"/>
          <w:b/>
          <w:sz w:val="28"/>
          <w:szCs w:val="24"/>
        </w:rPr>
        <w:t>FICHE DE RENSEIGNEMENTS</w:t>
      </w:r>
    </w:p>
    <w:p w14:paraId="7AB9F2AE" w14:textId="77777777" w:rsidR="00D23B98" w:rsidRDefault="00B57655">
      <w:pPr>
        <w:spacing w:after="60"/>
        <w:jc w:val="center"/>
      </w:pPr>
      <w:r>
        <w:rPr>
          <w:rFonts w:ascii="Calibri" w:hAnsi="Calibri"/>
          <w:sz w:val="21"/>
        </w:rPr>
        <w:t>Demande de régularisation immobilière dans le cadre de l'article 166 de la loi de finances pour l'année 2025</w:t>
      </w:r>
    </w:p>
    <w:p w14:paraId="4A9FEFA0" w14:textId="77777777" w:rsidR="00D23B98" w:rsidRDefault="00B57655">
      <w:pPr>
        <w:spacing w:after="60"/>
        <w:jc w:val="center"/>
      </w:pPr>
      <w:r>
        <w:rPr>
          <w:rFonts w:ascii="Calibri" w:hAnsi="Calibri"/>
          <w:sz w:val="21"/>
        </w:rPr>
        <w:t>Instruction n° 4300 du 10/03/2025</w:t>
      </w:r>
    </w:p>
    <w:p w14:paraId="74B8B50C" w14:textId="77777777" w:rsidR="00D23B98" w:rsidRDefault="00B57655">
      <w:pPr>
        <w:spacing w:after="320"/>
        <w:jc w:val="center"/>
      </w:pPr>
      <w:r>
        <w:rPr>
          <w:rFonts w:ascii="Calibri" w:hAnsi="Calibri"/>
          <w:b/>
          <w:sz w:val="21"/>
        </w:rPr>
        <w:t xml:space="preserve">(N° du </w:t>
      </w:r>
      <w:proofErr w:type="gramStart"/>
      <w:r>
        <w:rPr>
          <w:rFonts w:ascii="Calibri" w:hAnsi="Calibri"/>
          <w:b/>
          <w:sz w:val="21"/>
        </w:rPr>
        <w:t>dossier :</w:t>
      </w:r>
      <w:proofErr w:type="gramEnd"/>
      <w:r>
        <w:rPr>
          <w:rFonts w:ascii="Calibri" w:hAnsi="Calibri"/>
          <w:b/>
          <w:sz w:val="21"/>
        </w:rPr>
        <w:t xml:space="preserve"> ...... / </w:t>
      </w:r>
      <w:proofErr w:type="gramStart"/>
      <w:r>
        <w:rPr>
          <w:rFonts w:ascii="Calibri" w:hAnsi="Calibri"/>
          <w:b/>
          <w:sz w:val="21"/>
        </w:rPr>
        <w:t>.....</w:t>
      </w:r>
      <w:proofErr w:type="gramEnd"/>
      <w:r>
        <w:rPr>
          <w:rFonts w:ascii="Calibri" w:hAnsi="Calibri"/>
          <w:b/>
          <w:sz w:val="21"/>
        </w:rPr>
        <w:t>)</w:t>
      </w:r>
    </w:p>
    <w:p w14:paraId="6D068B16" w14:textId="77777777" w:rsidR="00D23B98" w:rsidRDefault="00B57655">
      <w:pPr>
        <w:spacing w:after="80"/>
      </w:pPr>
      <w:proofErr w:type="gramStart"/>
      <w:r>
        <w:rPr>
          <w:b/>
        </w:rPr>
        <w:t>DEMANDEUR :</w:t>
      </w:r>
      <w:proofErr w:type="gramEnd"/>
    </w:p>
    <w:p w14:paraId="2F12C341" w14:textId="77777777" w:rsidR="00D23B98" w:rsidRDefault="00B57655">
      <w:pPr>
        <w:spacing w:after="100"/>
      </w:pPr>
      <w:r>
        <w:t xml:space="preserve">Nom et prénom / Raison </w:t>
      </w:r>
      <w:proofErr w:type="gramStart"/>
      <w:r>
        <w:t>sociale :</w:t>
      </w:r>
      <w:proofErr w:type="gramEnd"/>
      <w:r>
        <w:t xml:space="preserve"> ........................................................... / </w:t>
      </w:r>
      <w:proofErr w:type="gramStart"/>
      <w:r>
        <w:t>Prénom :</w:t>
      </w:r>
      <w:proofErr w:type="gramEnd"/>
      <w:r>
        <w:t xml:space="preserve"> ...........................................................</w:t>
      </w:r>
    </w:p>
    <w:p w14:paraId="7DD95C9E" w14:textId="77777777" w:rsidR="00D23B98" w:rsidRDefault="00B57655">
      <w:pPr>
        <w:spacing w:after="100"/>
      </w:pPr>
      <w:r>
        <w:t xml:space="preserve">Date et lieu de </w:t>
      </w:r>
      <w:proofErr w:type="gramStart"/>
      <w:r>
        <w:t>naissance :</w:t>
      </w:r>
      <w:proofErr w:type="gramEnd"/>
      <w:r>
        <w:t xml:space="preserve"> ....................................................................................................................................</w:t>
      </w:r>
    </w:p>
    <w:p w14:paraId="16C30898" w14:textId="77777777" w:rsidR="00D23B98" w:rsidRDefault="00B57655">
      <w:pPr>
        <w:spacing w:after="100"/>
      </w:pPr>
      <w:r>
        <w:t xml:space="preserve">NIN / </w:t>
      </w:r>
      <w:proofErr w:type="gramStart"/>
      <w:r>
        <w:t>NIF :</w:t>
      </w:r>
      <w:proofErr w:type="gramEnd"/>
      <w:r>
        <w:t xml:space="preserve"> ..............................................................................................................................................................</w:t>
      </w:r>
    </w:p>
    <w:p w14:paraId="532D77F9" w14:textId="77777777" w:rsidR="00D23B98" w:rsidRDefault="00B57655">
      <w:pPr>
        <w:spacing w:after="100"/>
      </w:pPr>
      <w:proofErr w:type="gramStart"/>
      <w:r>
        <w:t>Adresse :</w:t>
      </w:r>
      <w:proofErr w:type="gramEnd"/>
      <w:r>
        <w:t xml:space="preserve"> .................................................................................................................................................................</w:t>
      </w:r>
    </w:p>
    <w:p w14:paraId="1260739C" w14:textId="77777777" w:rsidR="00D23B98" w:rsidRDefault="00B57655">
      <w:proofErr w:type="gramStart"/>
      <w:r>
        <w:t>Téléphone :</w:t>
      </w:r>
      <w:proofErr w:type="gramEnd"/>
      <w:r>
        <w:t xml:space="preserve"> .............................................................................................................................................................</w:t>
      </w:r>
    </w:p>
    <w:p w14:paraId="193FED95" w14:textId="77777777" w:rsidR="00D23B98" w:rsidRDefault="00B57655">
      <w:pPr>
        <w:spacing w:after="80"/>
      </w:pPr>
      <w:r>
        <w:rPr>
          <w:b/>
        </w:rPr>
        <w:t xml:space="preserve">MANDATAIRE </w:t>
      </w:r>
      <w:r>
        <w:rPr>
          <w:sz w:val="21"/>
        </w:rPr>
        <w:t>(le cas échéant</w:t>
      </w:r>
      <w:proofErr w:type="gramStart"/>
      <w:r>
        <w:rPr>
          <w:sz w:val="21"/>
        </w:rPr>
        <w:t>) :</w:t>
      </w:r>
      <w:proofErr w:type="gramEnd"/>
    </w:p>
    <w:p w14:paraId="448A32AA" w14:textId="77777777" w:rsidR="00D23B98" w:rsidRDefault="00B57655">
      <w:pPr>
        <w:spacing w:after="100"/>
      </w:pPr>
      <w:proofErr w:type="gramStart"/>
      <w:r>
        <w:t>Nom :</w:t>
      </w:r>
      <w:proofErr w:type="gramEnd"/>
      <w:r>
        <w:t xml:space="preserve"> .................................... / </w:t>
      </w:r>
      <w:proofErr w:type="gramStart"/>
      <w:r>
        <w:t>Prénom :</w:t>
      </w:r>
      <w:proofErr w:type="gramEnd"/>
      <w:r>
        <w:t xml:space="preserve"> .................................... / Nom du </w:t>
      </w:r>
      <w:proofErr w:type="gramStart"/>
      <w:r>
        <w:t>père :</w:t>
      </w:r>
      <w:proofErr w:type="gramEnd"/>
      <w:r>
        <w:t xml:space="preserve"> ....................................</w:t>
      </w:r>
    </w:p>
    <w:p w14:paraId="04C66CD1" w14:textId="77777777" w:rsidR="00D23B98" w:rsidRDefault="00B57655">
      <w:pPr>
        <w:spacing w:after="100"/>
      </w:pPr>
      <w:r>
        <w:t xml:space="preserve">Date et lieu de </w:t>
      </w:r>
      <w:proofErr w:type="gramStart"/>
      <w:r>
        <w:t>naissance :</w:t>
      </w:r>
      <w:proofErr w:type="gramEnd"/>
      <w:r>
        <w:t xml:space="preserve"> ....................................................................................................................................</w:t>
      </w:r>
    </w:p>
    <w:p w14:paraId="4B494539" w14:textId="77777777" w:rsidR="00D23B98" w:rsidRDefault="00B57655">
      <w:pPr>
        <w:spacing w:after="100"/>
      </w:pPr>
      <w:r>
        <w:t xml:space="preserve">Date et numéro de la </w:t>
      </w:r>
      <w:proofErr w:type="gramStart"/>
      <w:r>
        <w:t>procuration :</w:t>
      </w:r>
      <w:proofErr w:type="gramEnd"/>
      <w:r>
        <w:t xml:space="preserve"> ........................................................................................................................</w:t>
      </w:r>
    </w:p>
    <w:p w14:paraId="54F1777E" w14:textId="77777777" w:rsidR="00D23B98" w:rsidRDefault="00B57655">
      <w:pPr>
        <w:spacing w:after="100"/>
      </w:pPr>
      <w:r>
        <w:t xml:space="preserve">Rédacteur de la </w:t>
      </w:r>
      <w:proofErr w:type="gramStart"/>
      <w:r>
        <w:t>procuration :</w:t>
      </w:r>
      <w:proofErr w:type="gramEnd"/>
      <w:r>
        <w:t xml:space="preserve"> ................................................................................................................................</w:t>
      </w:r>
    </w:p>
    <w:p w14:paraId="4E820A2B" w14:textId="77777777" w:rsidR="00D23B98" w:rsidRDefault="00B57655">
      <w:proofErr w:type="gramStart"/>
      <w:r>
        <w:t>Téléphone :</w:t>
      </w:r>
      <w:proofErr w:type="gramEnd"/>
      <w:r>
        <w:t xml:space="preserve"> .............................................................................................................................................................</w:t>
      </w:r>
    </w:p>
    <w:p w14:paraId="6DCCF4F3" w14:textId="77777777" w:rsidR="00D23B98" w:rsidRDefault="00B57655">
      <w:pPr>
        <w:spacing w:after="80"/>
      </w:pPr>
      <w:r>
        <w:rPr>
          <w:b/>
        </w:rPr>
        <w:t xml:space="preserve">DÉSIGNATION DU </w:t>
      </w:r>
      <w:proofErr w:type="gramStart"/>
      <w:r>
        <w:rPr>
          <w:b/>
        </w:rPr>
        <w:t>BIEN :</w:t>
      </w:r>
      <w:proofErr w:type="gramEnd"/>
    </w:p>
    <w:p w14:paraId="6ADE0C9B" w14:textId="77777777" w:rsidR="00D23B98" w:rsidRDefault="00B57655">
      <w:pPr>
        <w:spacing w:after="100"/>
      </w:pPr>
      <w:proofErr w:type="gramStart"/>
      <w:r>
        <w:t>Commune :</w:t>
      </w:r>
      <w:proofErr w:type="gramEnd"/>
      <w:r>
        <w:t xml:space="preserve"> .................... / </w:t>
      </w:r>
      <w:proofErr w:type="gramStart"/>
      <w:r>
        <w:t>Section :</w:t>
      </w:r>
      <w:proofErr w:type="gramEnd"/>
      <w:r>
        <w:t xml:space="preserve"> .................... / </w:t>
      </w:r>
      <w:proofErr w:type="gramStart"/>
      <w:r>
        <w:t>Ilot :</w:t>
      </w:r>
      <w:proofErr w:type="gramEnd"/>
      <w:r>
        <w:t xml:space="preserve"> .................... / N° de la </w:t>
      </w:r>
      <w:proofErr w:type="gramStart"/>
      <w:r>
        <w:t>partie :</w:t>
      </w:r>
      <w:proofErr w:type="gramEnd"/>
      <w:r>
        <w:t xml:space="preserve"> ....................</w:t>
      </w:r>
    </w:p>
    <w:p w14:paraId="63967996" w14:textId="77777777" w:rsidR="00D23B98" w:rsidRDefault="00B57655">
      <w:pPr>
        <w:spacing w:after="100"/>
      </w:pPr>
      <w:r>
        <w:t>Cité ou lieu-</w:t>
      </w:r>
      <w:proofErr w:type="gramStart"/>
      <w:r>
        <w:t>dit :</w:t>
      </w:r>
      <w:proofErr w:type="gramEnd"/>
      <w:r>
        <w:t xml:space="preserve"> ......................................................................................................................................................</w:t>
      </w:r>
    </w:p>
    <w:p w14:paraId="1EC36342" w14:textId="77777777" w:rsidR="00D23B98" w:rsidRDefault="00B57655">
      <w:pPr>
        <w:spacing w:after="100"/>
      </w:pPr>
      <w:r>
        <w:t xml:space="preserve">Nature de </w:t>
      </w:r>
      <w:proofErr w:type="gramStart"/>
      <w:r>
        <w:t>bien :</w:t>
      </w:r>
      <w:proofErr w:type="gramEnd"/>
      <w:r>
        <w:t xml:space="preserve"> .........................................................................................................................................................</w:t>
      </w:r>
    </w:p>
    <w:p w14:paraId="48C3A6CE" w14:textId="77777777" w:rsidR="00D23B98" w:rsidRDefault="00B57655">
      <w:pPr>
        <w:spacing w:after="100"/>
      </w:pPr>
      <w:r>
        <w:t xml:space="preserve">Nature de </w:t>
      </w:r>
      <w:proofErr w:type="gramStart"/>
      <w:r>
        <w:t>régularisation :</w:t>
      </w:r>
      <w:proofErr w:type="gramEnd"/>
      <w:r>
        <w:t xml:space="preserve"> Partie du </w:t>
      </w:r>
      <w:proofErr w:type="gramStart"/>
      <w:r>
        <w:t>bien  [</w:t>
      </w:r>
      <w:proofErr w:type="gramEnd"/>
      <w:r>
        <w:t xml:space="preserve"> </w:t>
      </w:r>
      <w:proofErr w:type="gramStart"/>
      <w:r>
        <w:t xml:space="preserve">  ]</w:t>
      </w:r>
      <w:proofErr w:type="gramEnd"/>
      <w:r>
        <w:t xml:space="preserve">                                     Totalité du </w:t>
      </w:r>
      <w:proofErr w:type="gramStart"/>
      <w:r>
        <w:t>bien  [</w:t>
      </w:r>
      <w:proofErr w:type="gramEnd"/>
      <w:r>
        <w:t xml:space="preserve"> </w:t>
      </w:r>
      <w:proofErr w:type="gramStart"/>
      <w:r>
        <w:t xml:space="preserve">  ]</w:t>
      </w:r>
      <w:proofErr w:type="gramEnd"/>
    </w:p>
    <w:p w14:paraId="14E2FFC9" w14:textId="77777777" w:rsidR="00D23B98" w:rsidRDefault="00B57655">
      <w:pPr>
        <w:spacing w:after="100"/>
      </w:pPr>
      <w:r>
        <w:t xml:space="preserve">Documents </w:t>
      </w:r>
      <w:proofErr w:type="gramStart"/>
      <w:r>
        <w:t>fournis :</w:t>
      </w:r>
      <w:proofErr w:type="gramEnd"/>
    </w:p>
    <w:p w14:paraId="637B786A" w14:textId="77777777" w:rsidR="00D23B98" w:rsidRDefault="00B57655">
      <w:pPr>
        <w:spacing w:after="100"/>
      </w:pPr>
      <w:r>
        <w:t>...........................................................................................................................................................................</w:t>
      </w:r>
    </w:p>
    <w:p w14:paraId="12C775C5" w14:textId="77777777" w:rsidR="00D23B98" w:rsidRDefault="00B57655">
      <w:pPr>
        <w:spacing w:after="280"/>
      </w:pPr>
      <w:r>
        <w:t>...........................................................................................................................................................................</w:t>
      </w:r>
    </w:p>
    <w:tbl>
      <w:tblPr>
        <w:tblW w:w="0" w:type="auto"/>
        <w:jc w:val="center"/>
        <w:tblLayout w:type="fixed"/>
        <w:tblLook w:val="04A0" w:firstRow="1" w:lastRow="0" w:firstColumn="1" w:lastColumn="0" w:noHBand="0" w:noVBand="1"/>
      </w:tblPr>
      <w:tblGrid>
        <w:gridCol w:w="9792"/>
      </w:tblGrid>
      <w:tr w:rsidR="00D23B98" w14:paraId="07AEF6FE" w14:textId="77777777">
        <w:trPr>
          <w:jc w:val="center"/>
        </w:trPr>
        <w:tc>
          <w:tcPr>
            <w:tcW w:w="9792" w:type="dxa"/>
            <w:tcBorders>
              <w:top w:val="single" w:sz="6" w:space="0" w:color="000000"/>
              <w:left w:val="single" w:sz="6" w:space="0" w:color="000000"/>
              <w:bottom w:val="single" w:sz="6" w:space="0" w:color="000000"/>
              <w:right w:val="single" w:sz="6" w:space="0" w:color="000000"/>
            </w:tcBorders>
            <w:shd w:val="clear" w:color="auto" w:fill="F2F2F2"/>
          </w:tcPr>
          <w:p w14:paraId="08FDB254" w14:textId="77777777" w:rsidR="00D23B98" w:rsidRDefault="00B57655">
            <w:pPr>
              <w:spacing w:before="80" w:after="80"/>
              <w:ind w:left="144" w:right="144"/>
            </w:pPr>
            <w:r>
              <w:rPr>
                <w:b/>
                <w:sz w:val="19"/>
              </w:rPr>
              <w:t xml:space="preserve">ARTICLE 223 DU CODE </w:t>
            </w:r>
            <w:proofErr w:type="gramStart"/>
            <w:r>
              <w:rPr>
                <w:b/>
                <w:sz w:val="19"/>
              </w:rPr>
              <w:t>PÉNAL :</w:t>
            </w:r>
            <w:proofErr w:type="gramEnd"/>
            <w:r>
              <w:rPr>
                <w:b/>
                <w:sz w:val="19"/>
              </w:rPr>
              <w:t xml:space="preserve"> </w:t>
            </w:r>
            <w:r>
              <w:rPr>
                <w:sz w:val="19"/>
              </w:rPr>
              <w:t>Quiconque obtient, indûment, par de fausses déclarations, en prenant un faux nom ou de faux titres, ou en fournissant des renseignements, attestations ou déclarations inexacts ou erronés, le droit ou l'usage de biens relevant des domaines publics, sera puni d'un emprisonnement de trois mois à trois ans et d'une amende de 500 à 5.000 DA.</w:t>
            </w:r>
          </w:p>
        </w:tc>
      </w:tr>
    </w:tbl>
    <w:p w14:paraId="43D730EE" w14:textId="5A216EB0" w:rsidR="00D23B98" w:rsidRDefault="00B57655">
      <w:pPr>
        <w:spacing w:after="600"/>
        <w:ind w:right="720"/>
        <w:jc w:val="right"/>
      </w:pPr>
      <w:r>
        <w:rPr>
          <w:b/>
          <w:sz w:val="21"/>
        </w:rPr>
        <w:t xml:space="preserve">SIGNATURE ET </w:t>
      </w:r>
      <w:r w:rsidR="00F213DB">
        <w:rPr>
          <w:b/>
          <w:sz w:val="21"/>
        </w:rPr>
        <w:t>EMPREINTE:</w:t>
      </w:r>
    </w:p>
    <w:sectPr w:rsidR="00D23B98" w:rsidSect="00F213DB">
      <w:pgSz w:w="12240" w:h="15840"/>
      <w:pgMar w:top="284" w:right="1008" w:bottom="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23400819">
    <w:abstractNumId w:val="8"/>
  </w:num>
  <w:num w:numId="2" w16cid:durableId="364060957">
    <w:abstractNumId w:val="6"/>
  </w:num>
  <w:num w:numId="3" w16cid:durableId="1851406255">
    <w:abstractNumId w:val="5"/>
  </w:num>
  <w:num w:numId="4" w16cid:durableId="1107850774">
    <w:abstractNumId w:val="4"/>
  </w:num>
  <w:num w:numId="5" w16cid:durableId="747655356">
    <w:abstractNumId w:val="7"/>
  </w:num>
  <w:num w:numId="6" w16cid:durableId="615140592">
    <w:abstractNumId w:val="3"/>
  </w:num>
  <w:num w:numId="7" w16cid:durableId="610205871">
    <w:abstractNumId w:val="2"/>
  </w:num>
  <w:num w:numId="8" w16cid:durableId="588469413">
    <w:abstractNumId w:val="1"/>
  </w:num>
  <w:num w:numId="9" w16cid:durableId="97407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53A"/>
    <w:rsid w:val="00566EDD"/>
    <w:rsid w:val="005C7A55"/>
    <w:rsid w:val="00AA1D8D"/>
    <w:rsid w:val="00B47730"/>
    <w:rsid w:val="00B57655"/>
    <w:rsid w:val="00BC5EC5"/>
    <w:rsid w:val="00CB0664"/>
    <w:rsid w:val="00D23B98"/>
    <w:rsid w:val="00F213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56044"/>
  <w14:defaultImageDpi w14:val="300"/>
  <w15:docId w15:val="{8C032E3C-7096-824C-B9D2-2EE0819E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SERVEUR</cp:lastModifiedBy>
  <cp:revision>2</cp:revision>
  <dcterms:created xsi:type="dcterms:W3CDTF">2026-08-23T01:29:00Z</dcterms:created>
  <dcterms:modified xsi:type="dcterms:W3CDTF">2026-08-23T01:29:00Z</dcterms:modified>
  <cp:category/>
</cp:coreProperties>
</file>